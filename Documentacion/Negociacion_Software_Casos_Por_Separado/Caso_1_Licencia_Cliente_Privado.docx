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NEGOCIACIÓN DE SOFTWARE:</w:t>
        <w:br/>
        <w:t>CASO 1. LICENCIA DE SOFTWARE PARA CLIENTE PRIVADO</w:t>
      </w:r>
    </w:p>
    <w:p>
      <w:pPr>
        <w:jc w:val="center"/>
      </w:pPr>
      <w:r>
        <w:rPr>
          <w:b/>
        </w:rPr>
        <w:t>Soluciones Digitales Andinas S.A.S.</w:t>
      </w:r>
    </w:p>
    <w:p>
      <w:r>
        <w:t>Actividad académica – Análisis y Desarrollo de Software, SENA</w:t>
      </w:r>
    </w:p>
    <w:p>
      <w:r>
        <w:t>Aprendiz: ______________________________</w:t>
      </w:r>
    </w:p>
    <w:p>
      <w:r>
        <w:t>Fecha: ______________________________</w:t>
      </w:r>
    </w:p>
    <w:p>
      <w:r>
        <w:t>Nota: los escenarios, nombres y valores son ficticios y se presentan con fines educativos.</w:t>
      </w:r>
    </w:p>
    <w:p>
      <w:r>
        <w:br w:type="page"/>
      </w:r>
    </w:p>
    <w:sectPr w:rsidR="00FC693F" w:rsidRPr="0006063C" w:rsidSect="00034616">
      <w:footerReference w:type="default" r:id="rId9"/>
      <w:pgSz w:w="12240" w:h="15840"/>
      <w:pgMar w:top="1008" w:right="1152" w:bottom="1008" w:left="1152" w:header="720" w:footer="720" w:gutter="0"/>
      <w:cols w:space="720"/>
      <w:docGrid w:linePitch="360"/>
    </w:sectPr>
    <w:p>
      <w:pPr>
        <w:pStyle w:val="Heading1"/>
      </w:pPr>
      <w:r>
        <w:t>CASO 1. LICENCIA DE SOFTWARE PARA CLIENTE PRIVADO</w:t>
      </w:r>
    </w:p>
    <w:p>
      <w:pPr>
        <w:pStyle w:val="Heading2"/>
      </w:pPr>
      <w:r>
        <w:t>1.1. Situación</w:t>
      </w:r>
    </w:p>
    <w:p>
      <w:r>
        <w:t>La cadena ficticia FerreRed S.A.S., que cuenta con 10 sedes en Colombia, desea adquirir una licencia de un sistema de inventario y ventas. Solicita un descuento del 20 %, pago a 90 días y entrega del código fuente. Soluciones Digitales Andinas debe proponer condiciones que permitan cerrar la venta sin poner en riesgo la rentabilidad ni entregar gratuitamente sus activos tecnológicos.</w:t>
      </w:r>
    </w:p>
    <w:p>
      <w:pPr>
        <w:pStyle w:val="Heading2"/>
      </w:pPr>
      <w:r>
        <w:t>1.2. Análisis de la contraparte</w:t>
      </w:r>
    </w:p>
    <w:p>
      <w:pPr>
        <w:pStyle w:val="ListBullet"/>
      </w:pPr>
      <w:r>
        <w:t>Cliente: FerreRed S.A.S., empresa privada con 10 sedes.</w:t>
      </w:r>
    </w:p>
    <w:p>
      <w:pPr>
        <w:pStyle w:val="ListBullet"/>
      </w:pPr>
      <w:r>
        <w:t>Necesidad: controlar inventarios, entradas y salidas, ventas y reportes desde un sistema centralizado.</w:t>
      </w:r>
    </w:p>
    <w:p>
      <w:pPr>
        <w:pStyle w:val="ListBullet"/>
      </w:pPr>
      <w:r>
        <w:t>Decisores probables: gerencia, área financiera y responsable de tecnología.</w:t>
      </w:r>
    </w:p>
    <w:p>
      <w:pPr>
        <w:pStyle w:val="ListBullet"/>
      </w:pPr>
      <w:r>
        <w:t>Intereses del comprador: reducir costos, controlar sus sedes y asegurar continuidad del sistema.</w:t>
      </w:r>
    </w:p>
    <w:p>
      <w:pPr>
        <w:pStyle w:val="ListBullet"/>
      </w:pPr>
      <w:r>
        <w:t>Intereses del vendedor: vender licencias, cobrar oportunamente y conservar la propiedad intelectual.</w:t>
      </w:r>
    </w:p>
    <w:p>
      <w:pPr>
        <w:pStyle w:val="ListBullet"/>
      </w:pPr>
      <w:r>
        <w:t>Riesgos: descuento excesivo, retraso en el pago y entrega no pactada del código fuente.</w:t>
      </w:r>
    </w:p>
    <w:p>
      <w:pPr>
        <w:pStyle w:val="Heading2"/>
      </w:pPr>
      <w:r>
        <w:t>1.3. Precio piso, BATNA y ZOPA</w:t>
      </w:r>
    </w:p>
    <w:tbl>
      <w:tblPr>
        <w:tblStyle w:val="TableGrid"/>
        <w:tblW w:type="auto" w:w="0"/>
        <w:tblLook w:firstColumn="1" w:firstRow="1" w:lastColumn="0" w:lastRow="0" w:noHBand="0" w:noVBand="1" w:val="04A0"/>
      </w:tblPr>
      <w:tblGrid>
        <w:gridCol w:w="4968"/>
        <w:gridCol w:w="4968"/>
      </w:tblGrid>
      <w:tr>
        <w:tc>
          <w:tcPr>
            <w:tcW w:type="dxa" w:w="4968"/>
          </w:tcPr>
          <w:p>
            <w:r>
              <w:rPr>
                <w:b/>
              </w:rPr>
              <w:t>Concepto</w:t>
            </w:r>
          </w:p>
        </w:tc>
        <w:tc>
          <w:tcPr>
            <w:tcW w:type="dxa" w:w="4968"/>
          </w:tcPr>
          <w:p>
            <w:r>
              <w:rPr>
                <w:b/>
              </w:rPr>
              <w:t>Propuesta</w:t>
            </w:r>
          </w:p>
        </w:tc>
      </w:tr>
      <w:tr>
        <w:tc>
          <w:tcPr>
            <w:tcW w:type="dxa" w:w="4968"/>
          </w:tcPr>
          <w:p>
            <w:r>
              <w:t>Precio de lista</w:t>
            </w:r>
          </w:p>
        </w:tc>
        <w:tc>
          <w:tcPr>
            <w:tcW w:type="dxa" w:w="4968"/>
          </w:tcPr>
          <w:p>
            <w:r>
              <w:t>COP $8.000.000 por sede; total para 10 sedes: $80.000.000.</w:t>
            </w:r>
          </w:p>
        </w:tc>
      </w:tr>
      <w:tr>
        <w:tc>
          <w:tcPr>
            <w:tcW w:type="dxa" w:w="4968"/>
          </w:tcPr>
          <w:p>
            <w:r>
              <w:t>Descuento máximo ordinario</w:t>
            </w:r>
          </w:p>
        </w:tc>
        <w:tc>
          <w:tcPr>
            <w:tcW w:type="dxa" w:w="4968"/>
          </w:tcPr>
          <w:p>
            <w:r>
              <w:t>12 %, condicionado a pago anticipado y compra de las 10 licencias.</w:t>
            </w:r>
          </w:p>
        </w:tc>
      </w:tr>
      <w:tr>
        <w:tc>
          <w:tcPr>
            <w:tcW w:type="dxa" w:w="4968"/>
          </w:tcPr>
          <w:p>
            <w:r>
              <w:t>Precio objetivo</w:t>
            </w:r>
          </w:p>
        </w:tc>
        <w:tc>
          <w:tcPr>
            <w:tcW w:type="dxa" w:w="4968"/>
          </w:tcPr>
          <w:p>
            <w:r>
              <w:t>COP $72.000.000 por las 10 sedes, con descuento del 10 %.</w:t>
            </w:r>
          </w:p>
        </w:tc>
      </w:tr>
      <w:tr>
        <w:tc>
          <w:tcPr>
            <w:tcW w:type="dxa" w:w="4968"/>
          </w:tcPr>
          <w:p>
            <w:r>
              <w:t>Precio piso</w:t>
            </w:r>
          </w:p>
        </w:tc>
        <w:tc>
          <w:tcPr>
            <w:tcW w:type="dxa" w:w="4968"/>
          </w:tcPr>
          <w:p>
            <w:r>
              <w:t>COP $70.400.000, equivalente al 12 % de descuento; no incluye cesión de código fuente.</w:t>
            </w:r>
          </w:p>
        </w:tc>
      </w:tr>
      <w:tr>
        <w:tc>
          <w:tcPr>
            <w:tcW w:type="dxa" w:w="4968"/>
          </w:tcPr>
          <w:p>
            <w:r>
              <w:t>BATNA del vendedor</w:t>
            </w:r>
          </w:p>
        </w:tc>
        <w:tc>
          <w:tcPr>
            <w:tcW w:type="dxa" w:w="4968"/>
          </w:tcPr>
          <w:p>
            <w:r>
              <w:t>Ofrecer el sistema a otros clientes y negociar con FerreRed una implementación por fases.</w:t>
            </w:r>
          </w:p>
        </w:tc>
      </w:tr>
      <w:tr>
        <w:tc>
          <w:tcPr>
            <w:tcW w:type="dxa" w:w="4968"/>
          </w:tcPr>
          <w:p>
            <w:r>
              <w:t>BATNA del comprador</w:t>
            </w:r>
          </w:p>
        </w:tc>
        <w:tc>
          <w:tcPr>
            <w:tcW w:type="dxa" w:w="4968"/>
          </w:tcPr>
          <w:p>
            <w:r>
              <w:t>Comparar otros sistemas de inventario o mantener temporalmente su proceso actual.</w:t>
            </w:r>
          </w:p>
        </w:tc>
      </w:tr>
      <w:tr>
        <w:tc>
          <w:tcPr>
            <w:tcW w:type="dxa" w:w="4968"/>
          </w:tcPr>
          <w:p>
            <w:r>
              <w:t>ZOPA estimada</w:t>
            </w:r>
          </w:p>
        </w:tc>
        <w:tc>
          <w:tcPr>
            <w:tcW w:type="dxa" w:w="4968"/>
          </w:tcPr>
          <w:p>
            <w:r>
              <w:t>Entre $70.400.000 y el máximo que FerreRed apruebe; debe confirmarse en la negociación.</w:t>
            </w:r>
          </w:p>
        </w:tc>
      </w:tr>
    </w:tbl>
    <w:p/>
    <w:p>
      <w:r>
        <w:t>Argumento de valor: si el sistema ayuda a reducir pérdidas de inventario, errores y tiempo de elaboración de reportes, puede generar ahorros operativos. Estos beneficios deben validarse con datos reales del cliente antes de prometer un ROI específico.</w:t>
      </w:r>
    </w:p>
    <w:p>
      <w:pPr>
        <w:pStyle w:val="Heading2"/>
      </w:pPr>
      <w:r>
        <w:t>1.4. Plan de concesiones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Petición del cliente</w:t>
            </w:r>
          </w:p>
        </w:tc>
        <w:tc>
          <w:tcPr>
            <w:tcW w:type="dxa" w:w="2484"/>
          </w:tcPr>
          <w:p>
            <w:r>
              <w:rPr>
                <w:b/>
              </w:rPr>
              <w:t>Concesión posible</w:t>
            </w:r>
          </w:p>
        </w:tc>
        <w:tc>
          <w:tcPr>
            <w:tcW w:type="dxa" w:w="2484"/>
          </w:tcPr>
          <w:p>
            <w:r>
              <w:rPr>
                <w:b/>
              </w:rPr>
              <w:t>Condición solicitada a cambio</w:t>
            </w:r>
          </w:p>
        </w:tc>
        <w:tc>
          <w:tcPr>
            <w:tcW w:type="dxa" w:w="2484"/>
          </w:tcPr>
          <w:p>
            <w:r>
              <w:rPr>
                <w:b/>
              </w:rPr>
              <w:t>Límite</w:t>
            </w:r>
          </w:p>
        </w:tc>
      </w:tr>
      <w:tr>
        <w:tc>
          <w:tcPr>
            <w:tcW w:type="dxa" w:w="2484"/>
          </w:tcPr>
          <w:p>
            <w:r>
              <w:t>Descuento del 20 %</w:t>
            </w:r>
          </w:p>
        </w:tc>
        <w:tc>
          <w:tcPr>
            <w:tcW w:type="dxa" w:w="2484"/>
          </w:tcPr>
          <w:p>
            <w:r>
              <w:t>Ofrecer hasta 10 %; máximo 12 % excepcional.</w:t>
            </w:r>
          </w:p>
        </w:tc>
        <w:tc>
          <w:tcPr>
            <w:tcW w:type="dxa" w:w="2484"/>
          </w:tcPr>
          <w:p>
            <w:r>
              <w:t>Pago anticipado o contrato de soporte por 2 años.</w:t>
            </w:r>
          </w:p>
        </w:tc>
        <w:tc>
          <w:tcPr>
            <w:tcW w:type="dxa" w:w="2484"/>
          </w:tcPr>
          <w:p>
            <w:r>
              <w:t>No bajar de $70.400.000.</w:t>
            </w:r>
          </w:p>
        </w:tc>
      </w:tr>
      <w:tr>
        <w:tc>
          <w:tcPr>
            <w:tcW w:type="dxa" w:w="2484"/>
          </w:tcPr>
          <w:p>
            <w:r>
              <w:t>Pago a 90 días</w:t>
            </w:r>
          </w:p>
        </w:tc>
        <w:tc>
          <w:tcPr>
            <w:tcW w:type="dxa" w:w="2484"/>
          </w:tcPr>
          <w:p>
            <w:r>
              <w:t>Aceptar hasta 30 días o proponer pagos por hitos.</w:t>
            </w:r>
          </w:p>
        </w:tc>
        <w:tc>
          <w:tcPr>
            <w:tcW w:type="dxa" w:w="2484"/>
          </w:tcPr>
          <w:p>
            <w:r>
              <w:t>Orden de compra y garantía de pago aprobadas.</w:t>
            </w:r>
          </w:p>
        </w:tc>
        <w:tc>
          <w:tcPr>
            <w:tcW w:type="dxa" w:w="2484"/>
          </w:tcPr>
          <w:p>
            <w:r>
              <w:t>No financiar 90 días sin costo.</w:t>
            </w:r>
          </w:p>
        </w:tc>
      </w:tr>
      <w:tr>
        <w:tc>
          <w:tcPr>
            <w:tcW w:type="dxa" w:w="2484"/>
          </w:tcPr>
          <w:p>
            <w:r>
              <w:t>Código fuente</w:t>
            </w:r>
          </w:p>
        </w:tc>
        <w:tc>
          <w:tcPr>
            <w:tcW w:type="dxa" w:w="2484"/>
          </w:tcPr>
          <w:p>
            <w:r>
              <w:t>No incluirlo en la licencia estándar.</w:t>
            </w:r>
          </w:p>
        </w:tc>
        <w:tc>
          <w:tcPr>
            <w:tcW w:type="dxa" w:w="2484"/>
          </w:tcPr>
          <w:p>
            <w:r>
              <w:t>Cotizar por separado una cesión negociada o proponer escrow.</w:t>
            </w:r>
          </w:p>
        </w:tc>
        <w:tc>
          <w:tcPr>
            <w:tcW w:type="dxa" w:w="2484"/>
          </w:tcPr>
          <w:p>
            <w:r>
              <w:t>No entregar propiedad intelectual preexistente sin contrato y precio.</w:t>
            </w:r>
          </w:p>
        </w:tc>
      </w:tr>
      <w:tr>
        <w:tc>
          <w:tcPr>
            <w:tcW w:type="dxa" w:w="2484"/>
          </w:tcPr>
          <w:p>
            <w:r>
              <w:t>Capacitación adicional</w:t>
            </w:r>
          </w:p>
        </w:tc>
        <w:tc>
          <w:tcPr>
            <w:tcW w:type="dxa" w:w="2484"/>
          </w:tcPr>
          <w:p>
            <w:r>
              <w:t>Una sesión virtual adicional.</w:t>
            </w:r>
          </w:p>
        </w:tc>
        <w:tc>
          <w:tcPr>
            <w:tcW w:type="dxa" w:w="2484"/>
          </w:tcPr>
          <w:p>
            <w:r>
              <w:t>Firma dentro del periodo de validez de la oferta.</w:t>
            </w:r>
          </w:p>
        </w:tc>
        <w:tc>
          <w:tcPr>
            <w:tcW w:type="dxa" w:w="2484"/>
          </w:tcPr>
          <w:p>
            <w:r>
              <w:t>Sesiones extra se cotizan.</w:t>
            </w:r>
          </w:p>
        </w:tc>
      </w:tr>
    </w:tbl>
    <w:p/>
    <w:p>
      <w:pPr>
        <w:pStyle w:val="Heading2"/>
      </w:pPr>
      <w:r>
        <w:t>1.5. Documentos priorizados</w:t>
      </w:r>
    </w:p>
    <w:p>
      <w:pPr>
        <w:pStyle w:val="ListNumber"/>
      </w:pPr>
      <w:r>
        <w:t>Análisis de la contraparte y registro de decisores.</w:t>
      </w:r>
    </w:p>
    <w:p>
      <w:pPr>
        <w:pStyle w:val="ListNumber"/>
      </w:pPr>
      <w:r>
        <w:t>Propuesta comercial con precio por sede, descuento, impuestos y vigencia.</w:t>
      </w:r>
    </w:p>
    <w:p>
      <w:pPr>
        <w:pStyle w:val="ListNumber"/>
      </w:pPr>
      <w:r>
        <w:t>Contrato de licencia de uso del software.</w:t>
      </w:r>
    </w:p>
    <w:p>
      <w:pPr>
        <w:pStyle w:val="ListNumber"/>
      </w:pPr>
      <w:r>
        <w:t>Contrato o anexo de soporte y actualizaciones.</w:t>
      </w:r>
    </w:p>
    <w:p>
      <w:pPr>
        <w:pStyle w:val="ListNumber"/>
      </w:pPr>
      <w:r>
        <w:t>Plan de implementación, capacitación y cronograma.</w:t>
      </w:r>
    </w:p>
    <w:p>
      <w:pPr>
        <w:pStyle w:val="ListNumber"/>
      </w:pPr>
      <w:r>
        <w:t>Acta de entrega y criterios de aceptación.</w:t>
      </w:r>
    </w:p>
    <w:p>
      <w:pPr>
        <w:pStyle w:val="ListNumber"/>
      </w:pPr>
      <w:r>
        <w:t>Acuerdo de confidencialidad (NDA), si se comparte información sensible.</w:t>
      </w:r>
    </w:p>
    <w:p>
      <w:pPr>
        <w:pStyle w:val="ListNumber"/>
      </w:pPr>
      <w:r>
        <w:t>Cláusulas de protección de datos personales cuando el sistema trate datos personales.</w:t>
      </w:r>
    </w:p>
    <w:p>
      <w:pPr>
        <w:pStyle w:val="ListNumber"/>
      </w:pPr>
      <w:r>
        <w:t>Ficha técnica y de seguridad del producto.</w:t>
      </w:r>
    </w:p>
    <w:p>
      <w:pPr>
        <w:pStyle w:val="Heading2"/>
      </w:pPr>
      <w:r>
        <w:t>1.6. Respuesta a la solicitud del código fuente</w:t>
      </w:r>
    </w:p>
    <w:p>
      <w:r>
        <w:t>“La propuesta comercial contempla una licencia de uso del sistema, no la transferencia de su propiedad ni del código fuente. El código incluye componentes desarrollados por nuestra empresa y su entrega no está incluida en el precio de licencia. Podemos evaluar una alternativa de depósito del código con un tercero (escrow), bajo condiciones previamente acordadas, o presentar una cotización independiente para una cesión de derechos específica. En cualquier alternativa se identificarán los componentes preexistentes y los derechos que conservará cada parte.”</w:t>
      </w:r>
    </w:p>
    <w:p>
      <w:pPr>
        <w:pStyle w:val="Heading2"/>
      </w:pPr>
      <w:r>
        <w:t>1.7. Cláusula redactada: licencia y propiedad intelectual</w:t>
      </w:r>
    </w:p>
    <w:p>
      <w:r>
        <w:t>“El proveedor concede al cliente una licencia de uso no exclusiva, no transferible y limitada a las diez (10) sedes identificadas en la propuesta comercial, durante la vigencia pactada. La licencia no implica venta ni cesión de los derechos patrimoniales sobre el software, su código fuente, arquitectura, documentación o componentes preexistentes. El cliente no podrá copiar, modificar, sublicenciar, distribuir ni realizar ingeniería inversa, salvo autorización escrita o lo permitido por la ley. Cualquier cesión de derechos o entrega de código fuente requerirá acuerdo independiente que defina alcance, precio, garantías y derechos de cada parte.”</w:t>
      </w:r>
    </w:p>
    <w:p>
      <w:pPr>
        <w:pStyle w:val="Heading2"/>
      </w:pPr>
      <w:r>
        <w:t>1.8. Cierre del caso</w:t>
      </w:r>
    </w:p>
    <w:p>
      <w:r>
        <w:t>Se recomienda negociar el descuento a cambio de pago oportuno y volumen, mantener el código fuente fuera de la licencia estándar y dejar por escrito el alcance, soporte, aceptación y forma de pago.</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Soluciones Digitales Andinas S.A.S. | Actividad académica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